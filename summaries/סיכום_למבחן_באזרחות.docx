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סיכום למבחן באזרחות</w:t>
      </w:r>
    </w:p>
    <w:p>
      <w:r>
        <w:t>תאריך המבחן: 13/11 יום חמישי</w:t>
        <w:br/>
        <w:t>נושא מרכזי: 5 מרכיבי המדינה</w:t>
        <w:br/>
      </w:r>
    </w:p>
    <w:p>
      <w:pPr>
        <w:pStyle w:val="Heading2"/>
      </w:pPr>
      <w:r>
        <w:t>✳️ החומר למבחן</w:t>
      </w:r>
    </w:p>
    <w:p>
      <w:r>
        <w:t>מהספר: ערכים ואזרחים, עמודים 11-25, 52-53.</w:t>
        <w:br/>
        <w:t>כולל סיכומים על 5 המרכיבים והנושאים הבאים:</w:t>
      </w:r>
    </w:p>
    <w:p>
      <w:r>
        <w:t>1. שטח – ההגדרה והמאפיינים הכלליים, מקרים בהם השתנה שטח מדינת ישראל ופרטי האירוע.</w:t>
      </w:r>
    </w:p>
    <w:p>
      <w:r>
        <w:t>2. אזרחות – ההגדרה ומי הוא אזרח, תושב קבע ותושב ארעי-זמני.</w:t>
      </w:r>
    </w:p>
    <w:p>
      <w:r>
        <w:t>3. חוק האזרחות וחוק השבות – מי זכאי לקבל אזרחות לפי החוק.</w:t>
      </w:r>
    </w:p>
    <w:p>
      <w:r>
        <w:t>4. שלטון וריבונות – מהי ריבונות? סוגי שלטון והשוואה ביניהם.</w:t>
      </w:r>
    </w:p>
    <w:p>
      <w:r>
        <w:t>5. ערכים וסובלנות – משמעות הערכים וחשיבותם.</w:t>
      </w:r>
    </w:p>
    <w:p>
      <w:r>
        <w:t>6. רב־תרבותיות – ריבונות ערכים, סמלי ריבונות, פגיעה בריבונות, האם לכל אדם יש ריבונות מלאה? מתי כן/מתי לא?</w:t>
      </w:r>
    </w:p>
    <w:p>
      <w:r>
        <w:t>7. יחסים בין־לאומיים – חשיבות ושיתופי פעולה בין מדינות.</w:t>
      </w:r>
    </w:p>
    <w:p>
      <w:pPr>
        <w:pStyle w:val="Heading2"/>
      </w:pPr>
      <w:r>
        <w:t>🧠 שאלות אמריקאיות לדוגמה</w:t>
      </w:r>
    </w:p>
    <w:p>
      <w:r>
        <w:t>1. מהם חמשת המרכיבים של מדינה?</w:t>
      </w:r>
    </w:p>
    <w:p>
      <w:r>
        <w:t>2. מהו המרכיב המתייחס ליכולת של מדינה לנהל את ענייניה באופן עצמאי?</w:t>
      </w:r>
    </w:p>
    <w:p>
      <w:r>
        <w:t>3. מדינה שאין לה הכרה בין־לאומית תתקשה:</w:t>
      </w:r>
    </w:p>
    <w:p>
      <w:r>
        <w:t>4. איזה מהדברים הבאים מתאר את המרכיב 'שטח'?</w:t>
      </w:r>
    </w:p>
    <w:p>
      <w:r>
        <w:t>5. מהו 'חוק השבות'?</w:t>
      </w:r>
    </w:p>
    <w:p>
      <w:r>
        <w:t>6. לפי חוק השבות, מיהו זכאי לעלות לישראל?</w:t>
      </w:r>
    </w:p>
    <w:p>
      <w:r>
        <w:t>7. חוק האזרחות קובע ש:</w:t>
      </w:r>
    </w:p>
    <w:p>
      <w:r>
        <w:t>8. מי נחשב ל'תושב קבע' בישראל?</w:t>
      </w:r>
    </w:p>
    <w:p>
      <w:r>
        <w:t>9. מהי ריבונות?</w:t>
      </w:r>
    </w:p>
    <w:p>
      <w:r>
        <w:t>10. מה מאפיין שלטון דמוקרטי?</w:t>
      </w:r>
    </w:p>
    <w:p>
      <w:r>
        <w:t>11. באיזה סוג שלטון יש ריכוז כוח בידי אדם אחד או קבוצה קטנה?</w:t>
      </w:r>
    </w:p>
    <w:p>
      <w:r>
        <w:t>12. מהו ערך השוויון?</w:t>
      </w:r>
    </w:p>
    <w:p>
      <w:r>
        <w:t>13. מהו ערך הסובלנות?</w:t>
      </w:r>
    </w:p>
    <w:p>
      <w:r>
        <w:t>14. מהי פגיעה ברב־תרבותיות?</w:t>
      </w:r>
    </w:p>
    <w:p>
      <w:r>
        <w:t>15. דוגמה למדינה רב־תרבותית היא:</w:t>
      </w:r>
    </w:p>
    <w:p>
      <w:r>
        <w:t>16. מהו ביטוי ליחסים בין־לאומיים?</w:t>
      </w:r>
    </w:p>
    <w:p>
      <w:r>
        <w:t>17. מתי מתנגשת ריבונות המדינה עם זכויות הפרט?</w:t>
      </w:r>
    </w:p>
    <w:p>
      <w:r>
        <w:t>18. מתי ריבונות המדינה נפגעת?</w:t>
      </w:r>
    </w:p>
    <w:p>
      <w:r>
        <w:t>19. איזו דוגמה מתאימה ל'ערך דמוקרטי'?</w:t>
      </w:r>
    </w:p>
    <w:p>
      <w:r>
        <w:t>20. מדוע יחסים בין־לאומיים חשובים למדינה?</w:t>
      </w:r>
    </w:p>
    <w:p>
      <w:pPr>
        <w:pStyle w:val="Heading2"/>
      </w:pPr>
      <w:r>
        <w:t>✅ תשובות נכונות</w:t>
      </w:r>
    </w:p>
    <w:p>
      <w:r>
        <w:t>1. ג – שטח, אוכלוסייה, שלטון, ריבונות, הכרה בין־לאומית.</w:t>
      </w:r>
    </w:p>
    <w:p>
      <w:r>
        <w:t>2. ב – ריבונות.</w:t>
      </w:r>
    </w:p>
    <w:p>
      <w:r>
        <w:t>3. ב – לקיים יחסים דיפלומטיים עם מדינות אחרות.</w:t>
      </w:r>
    </w:p>
    <w:p>
      <w:r>
        <w:t>4. ב – מקום פיזי בעל גבולות גיאוגרפיים.</w:t>
      </w:r>
    </w:p>
    <w:p>
      <w:r>
        <w:t>5. א – מאפשר לכל יהודי לעלות לישראל ולקבל אזרחות.</w:t>
      </w:r>
    </w:p>
    <w:p>
      <w:r>
        <w:t>6. ב – יהודי, בן יהודי, נכד יהודי ובני זוגם.</w:t>
      </w:r>
    </w:p>
    <w:p>
      <w:r>
        <w:t>7. ג – אזרחות ניתנת מלידה, חוק השבות, ישיבת קבע או התאזרחות.</w:t>
      </w:r>
    </w:p>
    <w:p>
      <w:r>
        <w:t>8. ג – מי שמתגורר בישראל דרך קבע אך אינו אזרח.</w:t>
      </w:r>
    </w:p>
    <w:p>
      <w:r>
        <w:t>9. ב – סמכותו של שלטון לנהל את ענייני המדינה ללא התערבות חיצונית.</w:t>
      </w:r>
    </w:p>
    <w:p>
      <w:r>
        <w:t>10. ב – שלטון שבו העם בוחר את נציגיו.</w:t>
      </w:r>
    </w:p>
    <w:p>
      <w:r>
        <w:t>11. ד – דיקטטורה.</w:t>
      </w:r>
    </w:p>
    <w:p>
      <w:r>
        <w:t>12. א – מתן יחס שווה לכל אדם ללא אפליה.</w:t>
      </w:r>
    </w:p>
    <w:p>
      <w:r>
        <w:t>13. א – קבלת השונה והימנעות מפגיעה בו.</w:t>
      </w:r>
    </w:p>
    <w:p>
      <w:r>
        <w:t>14. א – איסור על חופש דת.</w:t>
      </w:r>
    </w:p>
    <w:p>
      <w:r>
        <w:t>15. ב – מדינה שבה חיים אנשים מתרבויות שונות.</w:t>
      </w:r>
    </w:p>
    <w:p>
      <w:r>
        <w:t>16. א – חתימה על הסכמי שלום עם מדינות אחרות.</w:t>
      </w:r>
    </w:p>
    <w:p>
      <w:r>
        <w:t>17. א – כשממשלה מקבלת החלטה שפוגעת בזכויות הפרט.</w:t>
      </w:r>
    </w:p>
    <w:p>
      <w:r>
        <w:t>18. א – כאשר גוף זר מתערב בענייניה הפנימיים.</w:t>
      </w:r>
    </w:p>
    <w:p>
      <w:r>
        <w:t>19. א – סובלנות.</w:t>
      </w:r>
    </w:p>
    <w:p>
      <w:r>
        <w:t>20. ב – כדי ליצור שיתופי פעולה כלכליים, ביטחוניים ותרבותיים.</w:t>
      </w:r>
    </w:p>
    <w:p>
      <w:r>
        <w:br/>
        <w:t>סה"כ תשובות נכונות של התלמיד: 15 מתוך 20. מצוין! 💪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